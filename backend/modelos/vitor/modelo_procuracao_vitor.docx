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OUTORGADO: Dr. VITOR FULVIO PELEGRINO SILVA, brasileiro, advogado inscrito na OAB/MG sob o nº 146.558.</w:t>
      </w:r>
    </w:p>
    <w:p/>
    <w:p>
      <w:pPr>
        <w:jc w:val="both"/>
      </w:pPr>
      <w:r>
        <w:rPr>
          <w:sz w:val="22"/>
        </w:rPr>
        <w:t>PODERES CONFERIDOS O(a) OUTORGANTE: constitui como seu bastante procurador o advogado acima qualificado,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