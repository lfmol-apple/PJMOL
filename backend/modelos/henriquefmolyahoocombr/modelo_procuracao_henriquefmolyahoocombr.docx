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OUTORGADO: Dr. FABIO LAGO PINHEIRO NETO, brasileiro, advogado inscrito na OAB/MG sob o nº 133.534.</w:t>
      </w:r>
    </w:p>
    <w:p/>
    <w:p>
      <w:pPr>
        <w:jc w:val="both"/>
      </w:pPr>
      <w:r>
        <w:rPr>
          <w:sz w:val="22"/>
        </w:rPr>
        <w:t>PODERES CONFERIDOS O(a) OUTORGANTE: constitui como seu bastante procurador o advogado acima qualificado,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